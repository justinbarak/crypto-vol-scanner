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Early Entry Evaluation</w:t>
      </w:r>
    </w:p>
    <w:p>
      <w:pPr>
        <w:pStyle w:val="Heading1"/>
      </w:pPr>
      <w:r>
        <w:t>Currency Under Study - BAMBOO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2021-03-11</w:t>
            </w:r>
          </w:p>
        </w:tc>
        <w:tc>
          <w:tcPr>
            <w:tcW w:type="dxa" w:w="1728"/>
          </w:tcPr>
          <w:p>
            <w:r>
              <w:t>2021-03-12</w:t>
            </w:r>
          </w:p>
        </w:tc>
        <w:tc>
          <w:tcPr>
            <w:tcW w:type="dxa" w:w="1728"/>
          </w:tcPr>
          <w:p>
            <w:r>
              <w:t>0.00240077</w:t>
            </w:r>
          </w:p>
        </w:tc>
        <w:tc>
          <w:tcPr>
            <w:tcW w:type="dxa" w:w="1728"/>
          </w:tcPr>
          <w:p>
            <w:r>
              <w:t>0.0480155</w:t>
            </w:r>
          </w:p>
        </w:tc>
        <w:tc>
          <w:tcPr>
            <w:tcW w:type="dxa" w:w="1728"/>
          </w:tcPr>
          <w:p>
            <w:r>
              <w:t>BAMBOO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107624</w:t>
            </w:r>
          </w:p>
        </w:tc>
        <w:tc>
          <w:tcPr>
            <w:tcW w:type="dxa" w:w="1728"/>
          </w:tcPr>
          <w:p>
            <w:r>
              <w:t>112521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0.0456147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1893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893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SAFEMARS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2021-04-20</w:t>
            </w:r>
          </w:p>
        </w:tc>
        <w:tc>
          <w:tcPr>
            <w:tcW w:type="dxa" w:w="1728"/>
          </w:tcPr>
          <w:p>
            <w:r>
              <w:t>2021-04-24</w:t>
            </w:r>
          </w:p>
        </w:tc>
        <w:tc>
          <w:tcPr>
            <w:tcW w:type="dxa" w:w="1728"/>
          </w:tcPr>
          <w:p>
            <w:r>
              <w:t>3.96041e-07</w:t>
            </w:r>
          </w:p>
        </w:tc>
        <w:tc>
          <w:tcPr>
            <w:tcW w:type="dxa" w:w="1728"/>
          </w:tcPr>
          <w:p>
            <w:r>
              <w:t>7.92082e-06</w:t>
            </w:r>
          </w:p>
        </w:tc>
        <w:tc>
          <w:tcPr>
            <w:tcW w:type="dxa" w:w="1728"/>
          </w:tcPr>
          <w:p>
            <w:r>
              <w:t>SAFEMARS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10696965</w:t>
            </w:r>
          </w:p>
        </w:tc>
        <w:tc>
          <w:tcPr>
            <w:tcW w:type="dxa" w:w="1728"/>
          </w:tcPr>
          <w:p>
            <w:r>
              <w:t>4604876</w:t>
            </w:r>
          </w:p>
        </w:tc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7.52478e-06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19905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90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BAFE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2021-04-21</w:t>
            </w:r>
          </w:p>
        </w:tc>
        <w:tc>
          <w:tcPr>
            <w:tcW w:type="dxa" w:w="1728"/>
          </w:tcPr>
          <w:p>
            <w:r>
              <w:t>2021-04-27</w:t>
            </w:r>
          </w:p>
        </w:tc>
        <w:tc>
          <w:tcPr>
            <w:tcW w:type="dxa" w:w="1728"/>
          </w:tcPr>
          <w:p>
            <w:r>
              <w:t>6.43802e-08</w:t>
            </w:r>
          </w:p>
        </w:tc>
        <w:tc>
          <w:tcPr>
            <w:tcW w:type="dxa" w:w="1728"/>
          </w:tcPr>
          <w:p>
            <w:r>
              <w:t>1.2876e-06</w:t>
            </w:r>
          </w:p>
        </w:tc>
        <w:tc>
          <w:tcPr>
            <w:tcW w:type="dxa" w:w="1728"/>
          </w:tcPr>
          <w:p>
            <w:r>
              <w:t>BAFE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1479383</w:t>
            </w:r>
          </w:p>
        </w:tc>
        <w:tc>
          <w:tcPr>
            <w:tcW w:type="dxa" w:w="1728"/>
          </w:tcPr>
          <w:p>
            <w:r>
              <w:t>1328674</w:t>
            </w:r>
          </w:p>
        </w:tc>
        <w:tc>
          <w:tcPr>
            <w:tcW w:type="dxa" w:w="1728"/>
          </w:tcPr>
          <w:p>
            <w:r>
              <w:t>6</w:t>
            </w:r>
          </w:p>
        </w:tc>
        <w:tc>
          <w:tcPr>
            <w:tcW w:type="dxa" w:w="1728"/>
          </w:tcPr>
          <w:p>
            <w:r>
              <w:t>1.22322e-06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446176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TRDG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2021-04-21</w:t>
            </w:r>
          </w:p>
        </w:tc>
        <w:tc>
          <w:tcPr>
            <w:tcW w:type="dxa" w:w="1728"/>
          </w:tcPr>
          <w:p>
            <w:r>
              <w:t>2021-04-24</w:t>
            </w:r>
          </w:p>
        </w:tc>
        <w:tc>
          <w:tcPr>
            <w:tcW w:type="dxa" w:w="1728"/>
          </w:tcPr>
          <w:p>
            <w:r>
              <w:t>4.09153e-10</w:t>
            </w:r>
          </w:p>
        </w:tc>
        <w:tc>
          <w:tcPr>
            <w:tcW w:type="dxa" w:w="1728"/>
          </w:tcPr>
          <w:p>
            <w:r>
              <w:t>8.18306e-09</w:t>
            </w:r>
          </w:p>
        </w:tc>
        <w:tc>
          <w:tcPr>
            <w:tcW w:type="dxa" w:w="1728"/>
          </w:tcPr>
          <w:p>
            <w:r>
              <w:t>TRDG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511246</w:t>
            </w:r>
          </w:p>
        </w:tc>
        <w:tc>
          <w:tcPr>
            <w:tcW w:type="dxa" w:w="1728"/>
          </w:tcPr>
          <w:p>
            <w:r>
              <w:t>368193</w:t>
            </w:r>
          </w:p>
        </w:tc>
        <w:tc>
          <w:tcPr>
            <w:tcW w:type="dxa" w:w="1728"/>
          </w:tcPr>
          <w:p>
            <w:r>
              <w:t>3</w:t>
            </w:r>
          </w:p>
        </w:tc>
        <w:tc>
          <w:tcPr>
            <w:tcW w:type="dxa" w:w="1728"/>
          </w:tcPr>
          <w:p>
            <w:r>
              <w:t>7.77391e-09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28321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32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SAFETESLA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2021-04-21</w:t>
            </w:r>
          </w:p>
        </w:tc>
        <w:tc>
          <w:tcPr>
            <w:tcW w:type="dxa" w:w="1728"/>
          </w:tcPr>
          <w:p>
            <w:r>
              <w:t>2021-04-25</w:t>
            </w:r>
          </w:p>
        </w:tc>
        <w:tc>
          <w:tcPr>
            <w:tcW w:type="dxa" w:w="1728"/>
          </w:tcPr>
          <w:p>
            <w:r>
              <w:t>3.59193e-09</w:t>
            </w:r>
          </w:p>
        </w:tc>
        <w:tc>
          <w:tcPr>
            <w:tcW w:type="dxa" w:w="1728"/>
          </w:tcPr>
          <w:p>
            <w:r>
              <w:t>7.18386e-08</w:t>
            </w:r>
          </w:p>
        </w:tc>
        <w:tc>
          <w:tcPr>
            <w:tcW w:type="dxa" w:w="1728"/>
          </w:tcPr>
          <w:p>
            <w:r>
              <w:t>SAFETESLA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112933</w:t>
            </w:r>
          </w:p>
        </w:tc>
        <w:tc>
          <w:tcPr>
            <w:tcW w:type="dxa" w:w="1728"/>
          </w:tcPr>
          <w:p>
            <w:r>
              <w:t>75091</w:t>
            </w:r>
          </w:p>
        </w:tc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6.82467e-08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175965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59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MOONSHOT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2021-04-22</w:t>
            </w:r>
          </w:p>
        </w:tc>
        <w:tc>
          <w:tcPr>
            <w:tcW w:type="dxa" w:w="1728"/>
          </w:tcPr>
          <w:p>
            <w:r>
              <w:t>2021-04-26</w:t>
            </w:r>
          </w:p>
        </w:tc>
        <w:tc>
          <w:tcPr>
            <w:tcW w:type="dxa" w:w="1728"/>
          </w:tcPr>
          <w:p>
            <w:r>
              <w:t>7.70154e-08</w:t>
            </w:r>
          </w:p>
        </w:tc>
        <w:tc>
          <w:tcPr>
            <w:tcW w:type="dxa" w:w="1728"/>
          </w:tcPr>
          <w:p>
            <w:r>
              <w:t>1.54031e-06</w:t>
            </w:r>
          </w:p>
        </w:tc>
        <w:tc>
          <w:tcPr>
            <w:tcW w:type="dxa" w:w="1728"/>
          </w:tcPr>
          <w:p>
            <w:r>
              <w:t>MOONSHOT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870695</w:t>
            </w:r>
          </w:p>
        </w:tc>
        <w:tc>
          <w:tcPr>
            <w:tcW w:type="dxa" w:w="1728"/>
          </w:tcPr>
          <w:p>
            <w:r>
              <w:t>782388</w:t>
            </w:r>
          </w:p>
        </w:tc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1.46329e-06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pPr>
        <w:jc w:val="center"/>
      </w:pPr>
      <w:r>
        <w:t>Sale timing of 2021-04-26 00:00:00+00:00 not found with matching transparent transaction data from nomics. Exit not shown on chart.</w:t>
      </w:r>
      <w:r>
        <w:br/>
        <w:br/>
      </w:r>
    </w:p>
    <w:p>
      <w:r>
        <w:drawing>
          <wp:inline xmlns:a="http://schemas.openxmlformats.org/drawingml/2006/main" xmlns:pic="http://schemas.openxmlformats.org/drawingml/2006/picture">
            <wp:extent cx="5486400" cy="446031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6031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AQUAGOAT2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2021-04-27</w:t>
            </w:r>
          </w:p>
        </w:tc>
        <w:tc>
          <w:tcPr>
            <w:tcW w:type="dxa" w:w="1728"/>
          </w:tcPr>
          <w:p>
            <w:r>
              <w:t>2021-04-28</w:t>
            </w:r>
          </w:p>
        </w:tc>
        <w:tc>
          <w:tcPr>
            <w:tcW w:type="dxa" w:w="1728"/>
          </w:tcPr>
          <w:p>
            <w:r>
              <w:t>4.76219e-10</w:t>
            </w:r>
          </w:p>
        </w:tc>
        <w:tc>
          <w:tcPr>
            <w:tcW w:type="dxa" w:w="1728"/>
          </w:tcPr>
          <w:p>
            <w:r>
              <w:t>9.52437e-09</w:t>
            </w:r>
          </w:p>
        </w:tc>
        <w:tc>
          <w:tcPr>
            <w:tcW w:type="dxa" w:w="1728"/>
          </w:tcPr>
          <w:p>
            <w:r>
              <w:t>AQUAGOAT2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1582170</w:t>
            </w:r>
          </w:p>
        </w:tc>
        <w:tc>
          <w:tcPr>
            <w:tcW w:type="dxa" w:w="1728"/>
          </w:tcPr>
          <w:p>
            <w:r>
              <w:t>1466468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9.04815e-09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446176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CUMMIES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2021-05-05</w:t>
            </w:r>
          </w:p>
        </w:tc>
        <w:tc>
          <w:tcPr>
            <w:tcW w:type="dxa" w:w="1728"/>
          </w:tcPr>
          <w:p>
            <w:r>
              <w:t>2021-05-07</w:t>
            </w:r>
          </w:p>
        </w:tc>
        <w:tc>
          <w:tcPr>
            <w:tcW w:type="dxa" w:w="1728"/>
          </w:tcPr>
          <w:p>
            <w:r>
              <w:t>0.130503</w:t>
            </w:r>
          </w:p>
        </w:tc>
        <w:tc>
          <w:tcPr>
            <w:tcW w:type="dxa" w:w="1728"/>
          </w:tcPr>
          <w:p>
            <w:r>
              <w:t>2.61006</w:t>
            </w:r>
          </w:p>
        </w:tc>
        <w:tc>
          <w:tcPr>
            <w:tcW w:type="dxa" w:w="1728"/>
          </w:tcPr>
          <w:p>
            <w:r>
              <w:t>CUMMIES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6495525</w:t>
            </w:r>
          </w:p>
        </w:tc>
        <w:tc>
          <w:tcPr>
            <w:tcW w:type="dxa" w:w="1728"/>
          </w:tcPr>
          <w:p>
            <w:r>
              <w:t>3730134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2.47956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50255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025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DOP2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2021-05-05</w:t>
            </w:r>
          </w:p>
        </w:tc>
        <w:tc>
          <w:tcPr>
            <w:tcW w:type="dxa" w:w="1728"/>
          </w:tcPr>
          <w:p>
            <w:r>
              <w:t>2021-05-12</w:t>
            </w:r>
          </w:p>
        </w:tc>
        <w:tc>
          <w:tcPr>
            <w:tcW w:type="dxa" w:w="1728"/>
          </w:tcPr>
          <w:p>
            <w:r>
              <w:t>0.208438</w:t>
            </w:r>
          </w:p>
        </w:tc>
        <w:tc>
          <w:tcPr>
            <w:tcW w:type="dxa" w:w="1728"/>
          </w:tcPr>
          <w:p>
            <w:r>
              <w:t>4.16876</w:t>
            </w:r>
          </w:p>
        </w:tc>
        <w:tc>
          <w:tcPr>
            <w:tcW w:type="dxa" w:w="1728"/>
          </w:tcPr>
          <w:p>
            <w:r>
              <w:t>DOP2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1681164</w:t>
            </w:r>
          </w:p>
        </w:tc>
        <w:tc>
          <w:tcPr>
            <w:tcW w:type="dxa" w:w="1728"/>
          </w:tcPr>
          <w:p>
            <w:r>
              <w:t>490288</w:t>
            </w:r>
          </w:p>
        </w:tc>
        <w:tc>
          <w:tcPr>
            <w:tcW w:type="dxa" w:w="1728"/>
          </w:tcPr>
          <w:p>
            <w:r>
              <w:t>7</w:t>
            </w:r>
          </w:p>
        </w:tc>
        <w:tc>
          <w:tcPr>
            <w:tcW w:type="dxa" w:w="1728"/>
          </w:tcPr>
          <w:p>
            <w:r>
              <w:t>3.96032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36268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26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MILK3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2021-05-06</w:t>
            </w:r>
          </w:p>
        </w:tc>
        <w:tc>
          <w:tcPr>
            <w:tcW w:type="dxa" w:w="1728"/>
          </w:tcPr>
          <w:p>
            <w:r>
              <w:t>2021-05-07</w:t>
            </w:r>
          </w:p>
        </w:tc>
        <w:tc>
          <w:tcPr>
            <w:tcW w:type="dxa" w:w="1728"/>
          </w:tcPr>
          <w:p>
            <w:r>
              <w:t>4.44644e-09</w:t>
            </w:r>
          </w:p>
        </w:tc>
        <w:tc>
          <w:tcPr>
            <w:tcW w:type="dxa" w:w="1728"/>
          </w:tcPr>
          <w:p>
            <w:r>
              <w:t>8.89289e-08</w:t>
            </w:r>
          </w:p>
        </w:tc>
        <w:tc>
          <w:tcPr>
            <w:tcW w:type="dxa" w:w="1728"/>
          </w:tcPr>
          <w:p>
            <w:r>
              <w:t>MILK3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232227</w:t>
            </w:r>
          </w:p>
        </w:tc>
        <w:tc>
          <w:tcPr>
            <w:tcW w:type="dxa" w:w="1728"/>
          </w:tcPr>
          <w:p>
            <w:r>
              <w:t>178235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8.44824e-08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310025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0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PXL2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2021-05-09</w:t>
            </w:r>
          </w:p>
        </w:tc>
        <w:tc>
          <w:tcPr>
            <w:tcW w:type="dxa" w:w="1728"/>
          </w:tcPr>
          <w:p>
            <w:r>
              <w:t>2021-05-11</w:t>
            </w:r>
          </w:p>
        </w:tc>
        <w:tc>
          <w:tcPr>
            <w:tcW w:type="dxa" w:w="1728"/>
          </w:tcPr>
          <w:p>
            <w:r>
              <w:t>1.22353e-08</w:t>
            </w:r>
          </w:p>
        </w:tc>
        <w:tc>
          <w:tcPr>
            <w:tcW w:type="dxa" w:w="1728"/>
          </w:tcPr>
          <w:p>
            <w:r>
              <w:t>2.44706e-07</w:t>
            </w:r>
          </w:p>
        </w:tc>
        <w:tc>
          <w:tcPr>
            <w:tcW w:type="dxa" w:w="1728"/>
          </w:tcPr>
          <w:p>
            <w:r>
              <w:t>PXL2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706722</w:t>
            </w:r>
          </w:p>
        </w:tc>
        <w:tc>
          <w:tcPr>
            <w:tcW w:type="dxa" w:w="1728"/>
          </w:tcPr>
          <w:p>
            <w:r>
              <w:t>446439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2.3247e-07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202777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27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BDIGGBEP20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2021-05-10</w:t>
            </w:r>
          </w:p>
        </w:tc>
        <w:tc>
          <w:tcPr>
            <w:tcW w:type="dxa" w:w="1728"/>
          </w:tcPr>
          <w:p>
            <w:r>
              <w:t>2021-05-16</w:t>
            </w:r>
          </w:p>
        </w:tc>
        <w:tc>
          <w:tcPr>
            <w:tcW w:type="dxa" w:w="1728"/>
          </w:tcPr>
          <w:p>
            <w:r>
              <w:t>58730.9</w:t>
            </w:r>
          </w:p>
        </w:tc>
        <w:tc>
          <w:tcPr>
            <w:tcW w:type="dxa" w:w="1728"/>
          </w:tcPr>
          <w:p>
            <w:r>
              <w:t>1174620.0</w:t>
            </w:r>
          </w:p>
        </w:tc>
        <w:tc>
          <w:tcPr>
            <w:tcW w:type="dxa" w:w="1728"/>
          </w:tcPr>
          <w:p>
            <w:r>
              <w:t>BDIGGBEP20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743060</w:t>
            </w:r>
          </w:p>
        </w:tc>
        <w:tc>
          <w:tcPr>
            <w:tcW w:type="dxa" w:w="1728"/>
          </w:tcPr>
          <w:p>
            <w:r>
              <w:t>720336</w:t>
            </w:r>
          </w:p>
        </w:tc>
        <w:tc>
          <w:tcPr>
            <w:tcW w:type="dxa" w:w="1728"/>
          </w:tcPr>
          <w:p>
            <w:r>
              <w:t>6</w:t>
            </w:r>
          </w:p>
        </w:tc>
        <w:tc>
          <w:tcPr>
            <w:tcW w:type="dxa" w:w="1728"/>
          </w:tcPr>
          <w:p>
            <w:r>
              <w:t>1115890.0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pPr>
        <w:jc w:val="center"/>
      </w:pPr>
      <w:r>
        <w:t>Purchase timing of 2021-05-10 00:00:00+00:00 and Sale timing of 2021-05-16 00:00:00+00:00 not found with matching transparent transaction data from nomics. Neither entry nor exit shown on chart.</w:t>
      </w:r>
      <w:r>
        <w:br/>
        <w:br/>
      </w:r>
    </w:p>
    <w:p>
      <w:r>
        <w:drawing>
          <wp:inline xmlns:a="http://schemas.openxmlformats.org/drawingml/2006/main" xmlns:pic="http://schemas.openxmlformats.org/drawingml/2006/picture">
            <wp:extent cx="5486400" cy="4310025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0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ASS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2021-05-12</w:t>
            </w:r>
          </w:p>
        </w:tc>
        <w:tc>
          <w:tcPr>
            <w:tcW w:type="dxa" w:w="1728"/>
          </w:tcPr>
          <w:p>
            <w:r>
              <w:t>2021-05-13</w:t>
            </w:r>
          </w:p>
        </w:tc>
        <w:tc>
          <w:tcPr>
            <w:tcW w:type="dxa" w:w="1728"/>
          </w:tcPr>
          <w:p>
            <w:r>
              <w:t>1.06338e-08</w:t>
            </w:r>
          </w:p>
        </w:tc>
        <w:tc>
          <w:tcPr>
            <w:tcW w:type="dxa" w:w="1728"/>
          </w:tcPr>
          <w:p>
            <w:r>
              <w:t>2.12677e-07</w:t>
            </w:r>
          </w:p>
        </w:tc>
        <w:tc>
          <w:tcPr>
            <w:tcW w:type="dxa" w:w="1728"/>
          </w:tcPr>
          <w:p>
            <w:r>
              <w:t>ASS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13975536</w:t>
            </w:r>
          </w:p>
        </w:tc>
        <w:tc>
          <w:tcPr>
            <w:tcW w:type="dxa" w:w="1728"/>
          </w:tcPr>
          <w:p>
            <w:r>
              <w:t>12909853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2.02043e-07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437428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374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BSHIBA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2021-05-12</w:t>
            </w:r>
          </w:p>
        </w:tc>
        <w:tc>
          <w:tcPr>
            <w:tcW w:type="dxa" w:w="1728"/>
          </w:tcPr>
          <w:p>
            <w:r>
              <w:t>2021-05-18</w:t>
            </w:r>
          </w:p>
        </w:tc>
        <w:tc>
          <w:tcPr>
            <w:tcW w:type="dxa" w:w="1728"/>
          </w:tcPr>
          <w:p>
            <w:r>
              <w:t>2.46702e-08</w:t>
            </w:r>
          </w:p>
        </w:tc>
        <w:tc>
          <w:tcPr>
            <w:tcW w:type="dxa" w:w="1728"/>
          </w:tcPr>
          <w:p>
            <w:r>
              <w:t>4.93405e-07</w:t>
            </w:r>
          </w:p>
        </w:tc>
        <w:tc>
          <w:tcPr>
            <w:tcW w:type="dxa" w:w="1728"/>
          </w:tcPr>
          <w:p>
            <w:r>
              <w:t>BSHIBA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526786</w:t>
            </w:r>
          </w:p>
        </w:tc>
        <w:tc>
          <w:tcPr>
            <w:tcW w:type="dxa" w:w="1728"/>
          </w:tcPr>
          <w:p>
            <w:r>
              <w:t>512559</w:t>
            </w:r>
          </w:p>
        </w:tc>
        <w:tc>
          <w:tcPr>
            <w:tcW w:type="dxa" w:w="1728"/>
          </w:tcPr>
          <w:p>
            <w:r>
              <w:t>6</w:t>
            </w:r>
          </w:p>
        </w:tc>
        <w:tc>
          <w:tcPr>
            <w:tcW w:type="dxa" w:w="1728"/>
          </w:tcPr>
          <w:p>
            <w:r>
              <w:t>4.68734e-07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310025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0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HOTDOGE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2021-05-12</w:t>
            </w:r>
          </w:p>
        </w:tc>
        <w:tc>
          <w:tcPr>
            <w:tcW w:type="dxa" w:w="1728"/>
          </w:tcPr>
          <w:p>
            <w:r>
              <w:t>2021-05-13</w:t>
            </w:r>
          </w:p>
        </w:tc>
        <w:tc>
          <w:tcPr>
            <w:tcW w:type="dxa" w:w="1728"/>
          </w:tcPr>
          <w:p>
            <w:r>
              <w:t>6.62806e-11</w:t>
            </w:r>
          </w:p>
        </w:tc>
        <w:tc>
          <w:tcPr>
            <w:tcW w:type="dxa" w:w="1728"/>
          </w:tcPr>
          <w:p>
            <w:r>
              <w:t>1.32561e-09</w:t>
            </w:r>
          </w:p>
        </w:tc>
        <w:tc>
          <w:tcPr>
            <w:tcW w:type="dxa" w:w="1728"/>
          </w:tcPr>
          <w:p>
            <w:r>
              <w:t>HOTDOGE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325286</w:t>
            </w:r>
          </w:p>
        </w:tc>
        <w:tc>
          <w:tcPr>
            <w:tcW w:type="dxa" w:w="1728"/>
          </w:tcPr>
          <w:p>
            <w:r>
              <w:t>340784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1.25933e-09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474008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740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FSAFE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2021-05-12</w:t>
            </w:r>
          </w:p>
        </w:tc>
        <w:tc>
          <w:tcPr>
            <w:tcW w:type="dxa" w:w="1728"/>
          </w:tcPr>
          <w:p>
            <w:r>
              <w:t>2021-05-21</w:t>
            </w:r>
          </w:p>
        </w:tc>
        <w:tc>
          <w:tcPr>
            <w:tcW w:type="dxa" w:w="1728"/>
          </w:tcPr>
          <w:p>
            <w:r>
              <w:t>2.76331e-08</w:t>
            </w:r>
          </w:p>
        </w:tc>
        <w:tc>
          <w:tcPr>
            <w:tcW w:type="dxa" w:w="1728"/>
          </w:tcPr>
          <w:p>
            <w:r>
              <w:t>5.52661e-07</w:t>
            </w:r>
          </w:p>
        </w:tc>
        <w:tc>
          <w:tcPr>
            <w:tcW w:type="dxa" w:w="1728"/>
          </w:tcPr>
          <w:p>
            <w:r>
              <w:t>FSAFE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467264</w:t>
            </w:r>
          </w:p>
        </w:tc>
        <w:tc>
          <w:tcPr>
            <w:tcW w:type="dxa" w:w="1728"/>
          </w:tcPr>
          <w:p>
            <w:r>
              <w:t>455748</w:t>
            </w:r>
          </w:p>
        </w:tc>
        <w:tc>
          <w:tcPr>
            <w:tcW w:type="dxa" w:w="1728"/>
          </w:tcPr>
          <w:p>
            <w:r>
              <w:t>9</w:t>
            </w:r>
          </w:p>
        </w:tc>
        <w:tc>
          <w:tcPr>
            <w:tcW w:type="dxa" w:w="1728"/>
          </w:tcPr>
          <w:p>
            <w:r>
              <w:t>5.25028e-07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pPr>
        <w:jc w:val="center"/>
      </w:pPr>
      <w:r>
        <w:t>Sale timing of 2021-05-21 00:00:00+00:00 not found with matching transparent transaction data from nomics. Exit not shown on chart.</w:t>
      </w:r>
      <w:r>
        <w:br/>
        <w:br/>
      </w:r>
    </w:p>
    <w:p>
      <w:r>
        <w:drawing>
          <wp:inline xmlns:a="http://schemas.openxmlformats.org/drawingml/2006/main" xmlns:pic="http://schemas.openxmlformats.org/drawingml/2006/picture">
            <wp:extent cx="5486400" cy="4310025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0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PIT2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2021-05-12</w:t>
            </w:r>
          </w:p>
        </w:tc>
        <w:tc>
          <w:tcPr>
            <w:tcW w:type="dxa" w:w="1728"/>
          </w:tcPr>
          <w:p>
            <w:r>
              <w:t>2021-05-13</w:t>
            </w:r>
          </w:p>
        </w:tc>
        <w:tc>
          <w:tcPr>
            <w:tcW w:type="dxa" w:w="1728"/>
          </w:tcPr>
          <w:p>
            <w:r>
              <w:t>1.06237e-09</w:t>
            </w:r>
          </w:p>
        </w:tc>
        <w:tc>
          <w:tcPr>
            <w:tcW w:type="dxa" w:w="1728"/>
          </w:tcPr>
          <w:p>
            <w:r>
              <w:t>2.12474e-08</w:t>
            </w:r>
          </w:p>
        </w:tc>
        <w:tc>
          <w:tcPr>
            <w:tcW w:type="dxa" w:w="1728"/>
          </w:tcPr>
          <w:p>
            <w:r>
              <w:t>PIT2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1823716</w:t>
            </w:r>
          </w:p>
        </w:tc>
        <w:tc>
          <w:tcPr>
            <w:tcW w:type="dxa" w:w="1728"/>
          </w:tcPr>
          <w:p>
            <w:r>
              <w:t>1653706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2.01851e-08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310025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0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LAS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2021-05-12</w:t>
            </w:r>
          </w:p>
        </w:tc>
        <w:tc>
          <w:tcPr>
            <w:tcW w:type="dxa" w:w="1728"/>
          </w:tcPr>
          <w:p>
            <w:r>
              <w:t>2021-05-13</w:t>
            </w:r>
          </w:p>
        </w:tc>
        <w:tc>
          <w:tcPr>
            <w:tcW w:type="dxa" w:w="1728"/>
          </w:tcPr>
          <w:p>
            <w:r>
              <w:t>3.03883e-08</w:t>
            </w:r>
          </w:p>
        </w:tc>
        <w:tc>
          <w:tcPr>
            <w:tcW w:type="dxa" w:w="1728"/>
          </w:tcPr>
          <w:p>
            <w:r>
              <w:t>6.07767e-07</w:t>
            </w:r>
          </w:p>
        </w:tc>
        <w:tc>
          <w:tcPr>
            <w:tcW w:type="dxa" w:w="1728"/>
          </w:tcPr>
          <w:p>
            <w:r>
              <w:t>LAS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121251</w:t>
            </w:r>
          </w:p>
        </w:tc>
        <w:tc>
          <w:tcPr>
            <w:tcW w:type="dxa" w:w="1728"/>
          </w:tcPr>
          <w:p>
            <w:r>
              <w:t>17703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5.77379e-07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554881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48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HMNG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2021-05-13</w:t>
            </w:r>
          </w:p>
        </w:tc>
        <w:tc>
          <w:tcPr>
            <w:tcW w:type="dxa" w:w="1728"/>
          </w:tcPr>
          <w:p>
            <w:r>
              <w:t>2021-05-14</w:t>
            </w:r>
          </w:p>
        </w:tc>
        <w:tc>
          <w:tcPr>
            <w:tcW w:type="dxa" w:w="1728"/>
          </w:tcPr>
          <w:p>
            <w:r>
              <w:t>3.24713e-10</w:t>
            </w:r>
          </w:p>
        </w:tc>
        <w:tc>
          <w:tcPr>
            <w:tcW w:type="dxa" w:w="1728"/>
          </w:tcPr>
          <w:p>
            <w:r>
              <w:t>6.49427e-09</w:t>
            </w:r>
          </w:p>
        </w:tc>
        <w:tc>
          <w:tcPr>
            <w:tcW w:type="dxa" w:w="1728"/>
          </w:tcPr>
          <w:p>
            <w:r>
              <w:t>HMNG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523030</w:t>
            </w:r>
          </w:p>
        </w:tc>
        <w:tc>
          <w:tcPr>
            <w:tcW w:type="dxa" w:w="1728"/>
          </w:tcPr>
          <w:p>
            <w:r>
              <w:t>238611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6.16955e-09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202777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27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LUNAR2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2021-05-15</w:t>
            </w:r>
          </w:p>
        </w:tc>
        <w:tc>
          <w:tcPr>
            <w:tcW w:type="dxa" w:w="1728"/>
          </w:tcPr>
          <w:p>
            <w:r>
              <w:t>2021-05-23</w:t>
            </w:r>
          </w:p>
        </w:tc>
        <w:tc>
          <w:tcPr>
            <w:tcW w:type="dxa" w:w="1728"/>
          </w:tcPr>
          <w:p>
            <w:r>
              <w:t>3.8299e-09</w:t>
            </w:r>
          </w:p>
        </w:tc>
        <w:tc>
          <w:tcPr>
            <w:tcW w:type="dxa" w:w="1728"/>
          </w:tcPr>
          <w:p>
            <w:r>
              <w:t>7.65981e-08</w:t>
            </w:r>
          </w:p>
        </w:tc>
        <w:tc>
          <w:tcPr>
            <w:tcW w:type="dxa" w:w="1728"/>
          </w:tcPr>
          <w:p>
            <w:r>
              <w:t>LUNAR2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321558</w:t>
            </w:r>
          </w:p>
        </w:tc>
        <w:tc>
          <w:tcPr>
            <w:tcW w:type="dxa" w:w="1728"/>
          </w:tcPr>
          <w:p>
            <w:r>
              <w:t>295337</w:t>
            </w:r>
          </w:p>
        </w:tc>
        <w:tc>
          <w:tcPr>
            <w:tcW w:type="dxa" w:w="1728"/>
          </w:tcPr>
          <w:p>
            <w:r>
              <w:t>8</w:t>
            </w:r>
          </w:p>
        </w:tc>
        <w:tc>
          <w:tcPr>
            <w:tcW w:type="dxa" w:w="1728"/>
          </w:tcPr>
          <w:p>
            <w:r>
              <w:t>7.27682e-08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310025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0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MOJO2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2021-05-16</w:t>
            </w:r>
          </w:p>
        </w:tc>
        <w:tc>
          <w:tcPr>
            <w:tcW w:type="dxa" w:w="1728"/>
          </w:tcPr>
          <w:p>
            <w:r>
              <w:t>2021-05-18</w:t>
            </w:r>
          </w:p>
        </w:tc>
        <w:tc>
          <w:tcPr>
            <w:tcW w:type="dxa" w:w="1728"/>
          </w:tcPr>
          <w:p>
            <w:r>
              <w:t>5.59712e-10</w:t>
            </w:r>
          </w:p>
        </w:tc>
        <w:tc>
          <w:tcPr>
            <w:tcW w:type="dxa" w:w="1728"/>
          </w:tcPr>
          <w:p>
            <w:r>
              <w:t>1.11942e-08</w:t>
            </w:r>
          </w:p>
        </w:tc>
        <w:tc>
          <w:tcPr>
            <w:tcW w:type="dxa" w:w="1728"/>
          </w:tcPr>
          <w:p>
            <w:r>
              <w:t>MOJO2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784635</w:t>
            </w:r>
          </w:p>
        </w:tc>
        <w:tc>
          <w:tcPr>
            <w:tcW w:type="dxa" w:w="1728"/>
          </w:tcPr>
          <w:p>
            <w:r>
              <w:t>574723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1.06345e-08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310025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0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SMOON2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2021-06-07</w:t>
            </w:r>
          </w:p>
        </w:tc>
        <w:tc>
          <w:tcPr>
            <w:tcW w:type="dxa" w:w="1728"/>
          </w:tcPr>
          <w:p>
            <w:r>
              <w:t>2021-06-09</w:t>
            </w:r>
          </w:p>
        </w:tc>
        <w:tc>
          <w:tcPr>
            <w:tcW w:type="dxa" w:w="1728"/>
          </w:tcPr>
          <w:p>
            <w:r>
              <w:t>2.90115e-08</w:t>
            </w:r>
          </w:p>
        </w:tc>
        <w:tc>
          <w:tcPr>
            <w:tcW w:type="dxa" w:w="1728"/>
          </w:tcPr>
          <w:p>
            <w:r>
              <w:t>5.8023e-07</w:t>
            </w:r>
          </w:p>
        </w:tc>
        <w:tc>
          <w:tcPr>
            <w:tcW w:type="dxa" w:w="1728"/>
          </w:tcPr>
          <w:p>
            <w:r>
              <w:t>SMOON2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792987</w:t>
            </w:r>
          </w:p>
        </w:tc>
        <w:tc>
          <w:tcPr>
            <w:tcW w:type="dxa" w:w="1728"/>
          </w:tcPr>
          <w:p>
            <w:r>
              <w:t>678754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5.51219e-07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286564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65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PANTHER2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2021-06-14</w:t>
            </w:r>
          </w:p>
        </w:tc>
        <w:tc>
          <w:tcPr>
            <w:tcW w:type="dxa" w:w="1728"/>
          </w:tcPr>
          <w:p>
            <w:r>
              <w:t>2021-06-19</w:t>
            </w:r>
          </w:p>
        </w:tc>
        <w:tc>
          <w:tcPr>
            <w:tcW w:type="dxa" w:w="1728"/>
          </w:tcPr>
          <w:p>
            <w:r>
              <w:t>0.177165</w:t>
            </w:r>
          </w:p>
        </w:tc>
        <w:tc>
          <w:tcPr>
            <w:tcW w:type="dxa" w:w="1728"/>
          </w:tcPr>
          <w:p>
            <w:r>
              <w:t>3.54329</w:t>
            </w:r>
          </w:p>
        </w:tc>
        <w:tc>
          <w:tcPr>
            <w:tcW w:type="dxa" w:w="1728"/>
          </w:tcPr>
          <w:p>
            <w:r>
              <w:t>PANTHER2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1118397</w:t>
            </w:r>
          </w:p>
        </w:tc>
        <w:tc>
          <w:tcPr>
            <w:tcW w:type="dxa" w:w="1728"/>
          </w:tcPr>
          <w:p>
            <w:r>
              <w:t>1160007</w:t>
            </w:r>
          </w:p>
        </w:tc>
        <w:tc>
          <w:tcPr>
            <w:tcW w:type="dxa" w:w="1728"/>
          </w:tcPr>
          <w:p>
            <w:r>
              <w:t>5</w:t>
            </w:r>
          </w:p>
        </w:tc>
        <w:tc>
          <w:tcPr>
            <w:tcW w:type="dxa" w:w="1728"/>
          </w:tcPr>
          <w:p>
            <w:r>
              <w:t>3.36613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463808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638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DINGO3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2021-06-15</w:t>
            </w:r>
          </w:p>
        </w:tc>
        <w:tc>
          <w:tcPr>
            <w:tcW w:type="dxa" w:w="1728"/>
          </w:tcPr>
          <w:p>
            <w:r>
              <w:t>2021-06-17</w:t>
            </w:r>
          </w:p>
        </w:tc>
        <w:tc>
          <w:tcPr>
            <w:tcW w:type="dxa" w:w="1728"/>
          </w:tcPr>
          <w:p>
            <w:r>
              <w:t>2.52219e-09</w:t>
            </w:r>
          </w:p>
        </w:tc>
        <w:tc>
          <w:tcPr>
            <w:tcW w:type="dxa" w:w="1728"/>
          </w:tcPr>
          <w:p>
            <w:r>
              <w:t>5.04438e-08</w:t>
            </w:r>
          </w:p>
        </w:tc>
        <w:tc>
          <w:tcPr>
            <w:tcW w:type="dxa" w:w="1728"/>
          </w:tcPr>
          <w:p>
            <w:r>
              <w:t>DINGO3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122831</w:t>
            </w:r>
          </w:p>
        </w:tc>
        <w:tc>
          <w:tcPr>
            <w:tcW w:type="dxa" w:w="1728"/>
          </w:tcPr>
          <w:p>
            <w:r>
              <w:t>93714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4.79216e-08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156464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564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X2P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2021-07-03</w:t>
            </w:r>
          </w:p>
        </w:tc>
        <w:tc>
          <w:tcPr>
            <w:tcW w:type="dxa" w:w="1728"/>
          </w:tcPr>
          <w:p>
            <w:r>
              <w:t>2021-07-04</w:t>
            </w:r>
          </w:p>
        </w:tc>
        <w:tc>
          <w:tcPr>
            <w:tcW w:type="dxa" w:w="1728"/>
          </w:tcPr>
          <w:p>
            <w:r>
              <w:t>1.97748e-07</w:t>
            </w:r>
          </w:p>
        </w:tc>
        <w:tc>
          <w:tcPr>
            <w:tcW w:type="dxa" w:w="1728"/>
          </w:tcPr>
          <w:p>
            <w:r>
              <w:t>3.95496e-06</w:t>
            </w:r>
          </w:p>
        </w:tc>
        <w:tc>
          <w:tcPr>
            <w:tcW w:type="dxa" w:w="1728"/>
          </w:tcPr>
          <w:p>
            <w:r>
              <w:t>X2P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142666</w:t>
            </w:r>
          </w:p>
        </w:tc>
        <w:tc>
          <w:tcPr>
            <w:tcW w:type="dxa" w:w="1728"/>
          </w:tcPr>
          <w:p>
            <w:r>
              <w:t>129070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3.75722e-06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259752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97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BABYWOLF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2021-07-09</w:t>
            </w:r>
          </w:p>
        </w:tc>
        <w:tc>
          <w:tcPr>
            <w:tcW w:type="dxa" w:w="1728"/>
          </w:tcPr>
          <w:p>
            <w:r>
              <w:t>2021-07-12</w:t>
            </w:r>
          </w:p>
        </w:tc>
        <w:tc>
          <w:tcPr>
            <w:tcW w:type="dxa" w:w="1728"/>
          </w:tcPr>
          <w:p>
            <w:r>
              <w:t>4.58385e-10</w:t>
            </w:r>
          </w:p>
        </w:tc>
        <w:tc>
          <w:tcPr>
            <w:tcW w:type="dxa" w:w="1728"/>
          </w:tcPr>
          <w:p>
            <w:r>
              <w:t>9.16769e-09</w:t>
            </w:r>
          </w:p>
        </w:tc>
        <w:tc>
          <w:tcPr>
            <w:tcW w:type="dxa" w:w="1728"/>
          </w:tcPr>
          <w:p>
            <w:r>
              <w:t>BABYWOLF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453945</w:t>
            </w:r>
          </w:p>
        </w:tc>
        <w:tc>
          <w:tcPr>
            <w:tcW w:type="dxa" w:w="1728"/>
          </w:tcPr>
          <w:p>
            <w:r>
              <w:t>421310</w:t>
            </w:r>
          </w:p>
        </w:tc>
        <w:tc>
          <w:tcPr>
            <w:tcW w:type="dxa" w:w="1728"/>
          </w:tcPr>
          <w:p>
            <w:r>
              <w:t>3</w:t>
            </w:r>
          </w:p>
        </w:tc>
        <w:tc>
          <w:tcPr>
            <w:tcW w:type="dxa" w:w="1728"/>
          </w:tcPr>
          <w:p>
            <w:r>
              <w:t>8.70931e-09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259752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97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KKI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2021-07-10</w:t>
            </w:r>
          </w:p>
        </w:tc>
        <w:tc>
          <w:tcPr>
            <w:tcW w:type="dxa" w:w="1728"/>
          </w:tcPr>
          <w:p>
            <w:r>
              <w:t>2021-07-11</w:t>
            </w:r>
          </w:p>
        </w:tc>
        <w:tc>
          <w:tcPr>
            <w:tcW w:type="dxa" w:w="1728"/>
          </w:tcPr>
          <w:p>
            <w:r>
              <w:t>0.00109992</w:t>
            </w:r>
          </w:p>
        </w:tc>
        <w:tc>
          <w:tcPr>
            <w:tcW w:type="dxa" w:w="1728"/>
          </w:tcPr>
          <w:p>
            <w:r>
              <w:t>0.0219984</w:t>
            </w:r>
          </w:p>
        </w:tc>
        <w:tc>
          <w:tcPr>
            <w:tcW w:type="dxa" w:w="1728"/>
          </w:tcPr>
          <w:p>
            <w:r>
              <w:t>KKI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4470760</w:t>
            </w:r>
          </w:p>
        </w:tc>
        <w:tc>
          <w:tcPr>
            <w:tcW w:type="dxa" w:w="1728"/>
          </w:tcPr>
          <w:p>
            <w:r>
              <w:t>4639642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0.0208985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310494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04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ROOM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2021-07-11</w:t>
            </w:r>
          </w:p>
        </w:tc>
        <w:tc>
          <w:tcPr>
            <w:tcW w:type="dxa" w:w="1728"/>
          </w:tcPr>
          <w:p>
            <w:r>
              <w:t>2021-07-12</w:t>
            </w:r>
          </w:p>
        </w:tc>
        <w:tc>
          <w:tcPr>
            <w:tcW w:type="dxa" w:w="1728"/>
          </w:tcPr>
          <w:p>
            <w:r>
              <w:t>0.0029487</w:t>
            </w:r>
          </w:p>
        </w:tc>
        <w:tc>
          <w:tcPr>
            <w:tcW w:type="dxa" w:w="1728"/>
          </w:tcPr>
          <w:p>
            <w:r>
              <w:t>0.0589741</w:t>
            </w:r>
          </w:p>
        </w:tc>
        <w:tc>
          <w:tcPr>
            <w:tcW w:type="dxa" w:w="1728"/>
          </w:tcPr>
          <w:p>
            <w:r>
              <w:t>ROOM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194147</w:t>
            </w:r>
          </w:p>
        </w:tc>
        <w:tc>
          <w:tcPr>
            <w:tcW w:type="dxa" w:w="1728"/>
          </w:tcPr>
          <w:p>
            <w:r>
              <w:t>104238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0.0560254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275251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752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MARS4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2021-08-02</w:t>
            </w:r>
          </w:p>
        </w:tc>
        <w:tc>
          <w:tcPr>
            <w:tcW w:type="dxa" w:w="1728"/>
          </w:tcPr>
          <w:p>
            <w:r>
              <w:t>2021-08-03</w:t>
            </w:r>
          </w:p>
        </w:tc>
        <w:tc>
          <w:tcPr>
            <w:tcW w:type="dxa" w:w="1728"/>
          </w:tcPr>
          <w:p>
            <w:r>
              <w:t>0.00529309</w:t>
            </w:r>
          </w:p>
        </w:tc>
        <w:tc>
          <w:tcPr>
            <w:tcW w:type="dxa" w:w="1728"/>
          </w:tcPr>
          <w:p>
            <w:r>
              <w:t>0.105862</w:t>
            </w:r>
          </w:p>
        </w:tc>
        <w:tc>
          <w:tcPr>
            <w:tcW w:type="dxa" w:w="1728"/>
          </w:tcPr>
          <w:p>
            <w:r>
              <w:t>MARS4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10673930</w:t>
            </w:r>
          </w:p>
        </w:tc>
        <w:tc>
          <w:tcPr>
            <w:tcW w:type="dxa" w:w="1728"/>
          </w:tcPr>
          <w:p>
            <w:r>
              <w:t>4245145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0.100569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pPr>
        <w:jc w:val="center"/>
      </w:pPr>
      <w:r>
        <w:t>Purchase timing of 2021-08-02 00:00:00+00:00 and Sale timing of 2021-08-03 00:00:00+00:00 not found with matching transparent transaction data from nomics. Neither entry nor exit shown on chart.</w:t>
      </w:r>
      <w:r>
        <w:br/>
        <w:br/>
      </w:r>
    </w:p>
    <w:p>
      <w:r>
        <w:drawing>
          <wp:inline xmlns:a="http://schemas.openxmlformats.org/drawingml/2006/main" xmlns:pic="http://schemas.openxmlformats.org/drawingml/2006/picture">
            <wp:extent cx="5486400" cy="408540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54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TASTE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2021-08-13</w:t>
            </w:r>
          </w:p>
        </w:tc>
        <w:tc>
          <w:tcPr>
            <w:tcW w:type="dxa" w:w="1728"/>
          </w:tcPr>
          <w:p>
            <w:r>
              <w:t>2021-08-15</w:t>
            </w:r>
          </w:p>
        </w:tc>
        <w:tc>
          <w:tcPr>
            <w:tcW w:type="dxa" w:w="1728"/>
          </w:tcPr>
          <w:p>
            <w:r>
              <w:t>4.93001e-09</w:t>
            </w:r>
          </w:p>
        </w:tc>
        <w:tc>
          <w:tcPr>
            <w:tcW w:type="dxa" w:w="1728"/>
          </w:tcPr>
          <w:p>
            <w:r>
              <w:t>9.86002e-08</w:t>
            </w:r>
          </w:p>
        </w:tc>
        <w:tc>
          <w:tcPr>
            <w:tcW w:type="dxa" w:w="1728"/>
          </w:tcPr>
          <w:p>
            <w:r>
              <w:t>TASTE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131090</w:t>
            </w:r>
          </w:p>
        </w:tc>
        <w:tc>
          <w:tcPr>
            <w:tcW w:type="dxa" w:w="1728"/>
          </w:tcPr>
          <w:p>
            <w:r>
              <w:t>113169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9.36702e-08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352242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224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BNBG2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2021-08-20</w:t>
            </w:r>
          </w:p>
        </w:tc>
        <w:tc>
          <w:tcPr>
            <w:tcW w:type="dxa" w:w="1728"/>
          </w:tcPr>
          <w:p>
            <w:r>
              <w:t>2021-08-28</w:t>
            </w:r>
          </w:p>
        </w:tc>
        <w:tc>
          <w:tcPr>
            <w:tcW w:type="dxa" w:w="1728"/>
          </w:tcPr>
          <w:p>
            <w:r>
              <w:t>9.8e-17</w:t>
            </w:r>
          </w:p>
        </w:tc>
        <w:tc>
          <w:tcPr>
            <w:tcW w:type="dxa" w:w="1728"/>
          </w:tcPr>
          <w:p>
            <w:r>
              <w:t>1.96e-15</w:t>
            </w:r>
          </w:p>
        </w:tc>
        <w:tc>
          <w:tcPr>
            <w:tcW w:type="dxa" w:w="1728"/>
          </w:tcPr>
          <w:p>
            <w:r>
              <w:t>BNBG2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1998170</w:t>
            </w:r>
          </w:p>
        </w:tc>
        <w:tc>
          <w:tcPr>
            <w:tcW w:type="dxa" w:w="1728"/>
          </w:tcPr>
          <w:p>
            <w:r>
              <w:t>508029</w:t>
            </w:r>
          </w:p>
        </w:tc>
        <w:tc>
          <w:tcPr>
            <w:tcW w:type="dxa" w:w="1728"/>
          </w:tcPr>
          <w:p>
            <w:r>
              <w:t>8</w:t>
            </w:r>
          </w:p>
        </w:tc>
        <w:tc>
          <w:tcPr>
            <w:tcW w:type="dxa" w:w="1728"/>
          </w:tcPr>
          <w:p>
            <w:r>
              <w:t>1.862e-15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477768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777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MOON7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2021-08-21</w:t>
            </w:r>
          </w:p>
        </w:tc>
        <w:tc>
          <w:tcPr>
            <w:tcW w:type="dxa" w:w="1728"/>
          </w:tcPr>
          <w:p>
            <w:r>
              <w:t>2021-08-30</w:t>
            </w:r>
          </w:p>
        </w:tc>
        <w:tc>
          <w:tcPr>
            <w:tcW w:type="dxa" w:w="1728"/>
          </w:tcPr>
          <w:p>
            <w:r>
              <w:t>0.127174</w:t>
            </w:r>
          </w:p>
        </w:tc>
        <w:tc>
          <w:tcPr>
            <w:tcW w:type="dxa" w:w="1728"/>
          </w:tcPr>
          <w:p>
            <w:r>
              <w:t>2.54349</w:t>
            </w:r>
          </w:p>
        </w:tc>
        <w:tc>
          <w:tcPr>
            <w:tcW w:type="dxa" w:w="1728"/>
          </w:tcPr>
          <w:p>
            <w:r>
              <w:t>MOON7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121547</w:t>
            </w:r>
          </w:p>
        </w:tc>
        <w:tc>
          <w:tcPr>
            <w:tcW w:type="dxa" w:w="1728"/>
          </w:tcPr>
          <w:p>
            <w:r>
              <w:t>98834</w:t>
            </w:r>
          </w:p>
        </w:tc>
        <w:tc>
          <w:tcPr>
            <w:tcW w:type="dxa" w:w="1728"/>
          </w:tcPr>
          <w:p>
            <w:r>
              <w:t>9</w:t>
            </w:r>
          </w:p>
        </w:tc>
        <w:tc>
          <w:tcPr>
            <w:tcW w:type="dxa" w:w="1728"/>
          </w:tcPr>
          <w:p>
            <w:r>
              <w:t>2.41631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212831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28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BNX4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2021-08-23</w:t>
            </w:r>
          </w:p>
        </w:tc>
        <w:tc>
          <w:tcPr>
            <w:tcW w:type="dxa" w:w="1728"/>
          </w:tcPr>
          <w:p>
            <w:r>
              <w:t>2021-08-25</w:t>
            </w:r>
          </w:p>
        </w:tc>
        <w:tc>
          <w:tcPr>
            <w:tcW w:type="dxa" w:w="1728"/>
          </w:tcPr>
          <w:p>
            <w:r>
              <w:t>11.4611</w:t>
            </w:r>
          </w:p>
        </w:tc>
        <w:tc>
          <w:tcPr>
            <w:tcW w:type="dxa" w:w="1728"/>
          </w:tcPr>
          <w:p>
            <w:r>
              <w:t>229.223</w:t>
            </w:r>
          </w:p>
        </w:tc>
        <w:tc>
          <w:tcPr>
            <w:tcW w:type="dxa" w:w="1728"/>
          </w:tcPr>
          <w:p>
            <w:r>
              <w:t>BNX4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265455</w:t>
            </w:r>
          </w:p>
        </w:tc>
        <w:tc>
          <w:tcPr>
            <w:tcW w:type="dxa" w:w="1728"/>
          </w:tcPr>
          <w:p>
            <w:r>
              <w:t>129023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217.762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394037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940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TSC3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2021-08-28</w:t>
            </w:r>
          </w:p>
        </w:tc>
        <w:tc>
          <w:tcPr>
            <w:tcW w:type="dxa" w:w="1728"/>
          </w:tcPr>
          <w:p>
            <w:r>
              <w:t>2021-09-04</w:t>
            </w:r>
          </w:p>
        </w:tc>
        <w:tc>
          <w:tcPr>
            <w:tcW w:type="dxa" w:w="1728"/>
          </w:tcPr>
          <w:p>
            <w:r>
              <w:t>0.0940785</w:t>
            </w:r>
          </w:p>
        </w:tc>
        <w:tc>
          <w:tcPr>
            <w:tcW w:type="dxa" w:w="1728"/>
          </w:tcPr>
          <w:p>
            <w:r>
              <w:t>1.88157</w:t>
            </w:r>
          </w:p>
        </w:tc>
        <w:tc>
          <w:tcPr>
            <w:tcW w:type="dxa" w:w="1728"/>
          </w:tcPr>
          <w:p>
            <w:r>
              <w:t>TSC3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1168689</w:t>
            </w:r>
          </w:p>
        </w:tc>
        <w:tc>
          <w:tcPr>
            <w:tcW w:type="dxa" w:w="1728"/>
          </w:tcPr>
          <w:p>
            <w:r>
              <w:t>1156186</w:t>
            </w:r>
          </w:p>
        </w:tc>
        <w:tc>
          <w:tcPr>
            <w:tcW w:type="dxa" w:w="1728"/>
          </w:tcPr>
          <w:p>
            <w:r>
              <w:t>7</w:t>
            </w:r>
          </w:p>
        </w:tc>
        <w:tc>
          <w:tcPr>
            <w:tcW w:type="dxa" w:w="1728"/>
          </w:tcPr>
          <w:p>
            <w:r>
              <w:t>1.78749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316658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66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WIFEDOGE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2021-09-08</w:t>
            </w:r>
          </w:p>
        </w:tc>
        <w:tc>
          <w:tcPr>
            <w:tcW w:type="dxa" w:w="1728"/>
          </w:tcPr>
          <w:p>
            <w:r>
              <w:t>2021-09-13</w:t>
            </w:r>
          </w:p>
        </w:tc>
        <w:tc>
          <w:tcPr>
            <w:tcW w:type="dxa" w:w="1728"/>
          </w:tcPr>
          <w:p>
            <w:r>
              <w:t>9.78421e-11</w:t>
            </w:r>
          </w:p>
        </w:tc>
        <w:tc>
          <w:tcPr>
            <w:tcW w:type="dxa" w:w="1728"/>
          </w:tcPr>
          <w:p>
            <w:r>
              <w:t>1.95684e-09</w:t>
            </w:r>
          </w:p>
        </w:tc>
        <w:tc>
          <w:tcPr>
            <w:tcW w:type="dxa" w:w="1728"/>
          </w:tcPr>
          <w:p>
            <w:r>
              <w:t>WIFEDOGE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227476</w:t>
            </w:r>
          </w:p>
        </w:tc>
        <w:tc>
          <w:tcPr>
            <w:tcW w:type="dxa" w:w="1728"/>
          </w:tcPr>
          <w:p>
            <w:r>
              <w:t>189468</w:t>
            </w:r>
          </w:p>
        </w:tc>
        <w:tc>
          <w:tcPr>
            <w:tcW w:type="dxa" w:w="1728"/>
          </w:tcPr>
          <w:p>
            <w:r>
              <w:t>5</w:t>
            </w:r>
          </w:p>
        </w:tc>
        <w:tc>
          <w:tcPr>
            <w:tcW w:type="dxa" w:w="1728"/>
          </w:tcPr>
          <w:p>
            <w:r>
              <w:t>1.859e-09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29997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99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FLOKI3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2021-09-14</w:t>
            </w:r>
          </w:p>
        </w:tc>
        <w:tc>
          <w:tcPr>
            <w:tcW w:type="dxa" w:w="1728"/>
          </w:tcPr>
          <w:p>
            <w:r>
              <w:t>2021-09-15</w:t>
            </w:r>
          </w:p>
        </w:tc>
        <w:tc>
          <w:tcPr>
            <w:tcW w:type="dxa" w:w="1728"/>
          </w:tcPr>
          <w:p>
            <w:r>
              <w:t>1.8655e-08</w:t>
            </w:r>
          </w:p>
        </w:tc>
        <w:tc>
          <w:tcPr>
            <w:tcW w:type="dxa" w:w="1728"/>
          </w:tcPr>
          <w:p>
            <w:r>
              <w:t>3.731e-07</w:t>
            </w:r>
          </w:p>
        </w:tc>
        <w:tc>
          <w:tcPr>
            <w:tcW w:type="dxa" w:w="1728"/>
          </w:tcPr>
          <w:p>
            <w:r>
              <w:t>FLOKI3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270751</w:t>
            </w:r>
          </w:p>
        </w:tc>
        <w:tc>
          <w:tcPr>
            <w:tcW w:type="dxa" w:w="1728"/>
          </w:tcPr>
          <w:p>
            <w:r>
              <w:t>11235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3.54445e-07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463571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635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UP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2021-10-01</w:t>
            </w:r>
          </w:p>
        </w:tc>
        <w:tc>
          <w:tcPr>
            <w:tcW w:type="dxa" w:w="1728"/>
          </w:tcPr>
          <w:p>
            <w:r>
              <w:t>2021-10-02</w:t>
            </w:r>
          </w:p>
        </w:tc>
        <w:tc>
          <w:tcPr>
            <w:tcW w:type="dxa" w:w="1728"/>
          </w:tcPr>
          <w:p>
            <w:r>
              <w:t>1.9094e-08</w:t>
            </w:r>
          </w:p>
        </w:tc>
        <w:tc>
          <w:tcPr>
            <w:tcW w:type="dxa" w:w="1728"/>
          </w:tcPr>
          <w:p>
            <w:r>
              <w:t>3.81881e-07</w:t>
            </w:r>
          </w:p>
        </w:tc>
        <w:tc>
          <w:tcPr>
            <w:tcW w:type="dxa" w:w="1728"/>
          </w:tcPr>
          <w:p>
            <w:r>
              <w:t>UP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1001842</w:t>
            </w:r>
          </w:p>
        </w:tc>
        <w:tc>
          <w:tcPr>
            <w:tcW w:type="dxa" w:w="1728"/>
          </w:tcPr>
          <w:p>
            <w:r>
              <w:t>829335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3.62787e-07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273862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738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BABYSHIBAINU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2021-10-07</w:t>
            </w:r>
          </w:p>
        </w:tc>
        <w:tc>
          <w:tcPr>
            <w:tcW w:type="dxa" w:w="1728"/>
          </w:tcPr>
          <w:p>
            <w:r>
              <w:t>2021-10-10</w:t>
            </w:r>
          </w:p>
        </w:tc>
        <w:tc>
          <w:tcPr>
            <w:tcW w:type="dxa" w:w="1728"/>
          </w:tcPr>
          <w:p>
            <w:r>
              <w:t>3.13703e-09</w:t>
            </w:r>
          </w:p>
        </w:tc>
        <w:tc>
          <w:tcPr>
            <w:tcW w:type="dxa" w:w="1728"/>
          </w:tcPr>
          <w:p>
            <w:r>
              <w:t>6.27406e-08</w:t>
            </w:r>
          </w:p>
        </w:tc>
        <w:tc>
          <w:tcPr>
            <w:tcW w:type="dxa" w:w="1728"/>
          </w:tcPr>
          <w:p>
            <w:r>
              <w:t>BABYSHIBAINU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423681</w:t>
            </w:r>
          </w:p>
        </w:tc>
        <w:tc>
          <w:tcPr>
            <w:tcW w:type="dxa" w:w="1728"/>
          </w:tcPr>
          <w:p>
            <w:r>
              <w:t>7338</w:t>
            </w:r>
          </w:p>
        </w:tc>
        <w:tc>
          <w:tcPr>
            <w:tcW w:type="dxa" w:w="1728"/>
          </w:tcPr>
          <w:p>
            <w:r>
              <w:t>3</w:t>
            </w:r>
          </w:p>
        </w:tc>
        <w:tc>
          <w:tcPr>
            <w:tcW w:type="dxa" w:w="1728"/>
          </w:tcPr>
          <w:p>
            <w:r>
              <w:t>5.96035e-08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446176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GYRO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2021-10-15</w:t>
            </w:r>
          </w:p>
        </w:tc>
        <w:tc>
          <w:tcPr>
            <w:tcW w:type="dxa" w:w="1728"/>
          </w:tcPr>
          <w:p>
            <w:r>
              <w:t>2021-10-17</w:t>
            </w:r>
          </w:p>
        </w:tc>
        <w:tc>
          <w:tcPr>
            <w:tcW w:type="dxa" w:w="1728"/>
          </w:tcPr>
          <w:p>
            <w:r>
              <w:t>696.549</w:t>
            </w:r>
          </w:p>
        </w:tc>
        <w:tc>
          <w:tcPr>
            <w:tcW w:type="dxa" w:w="1728"/>
          </w:tcPr>
          <w:p>
            <w:r>
              <w:t>13931.0</w:t>
            </w:r>
          </w:p>
        </w:tc>
        <w:tc>
          <w:tcPr>
            <w:tcW w:type="dxa" w:w="1728"/>
          </w:tcPr>
          <w:p>
            <w:r>
              <w:t>GYRO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1447384</w:t>
            </w:r>
          </w:p>
        </w:tc>
        <w:tc>
          <w:tcPr>
            <w:tcW w:type="dxa" w:w="1728"/>
          </w:tcPr>
          <w:p>
            <w:r>
              <w:t>1208977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13234.4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pPr>
        <w:jc w:val="center"/>
      </w:pPr>
      <w:r>
        <w:t>Sale timing of 2021-10-17 00:00:00+00:00 not found with matching transparent transaction data from nomics. Exit not shown on chart.</w:t>
      </w:r>
      <w:r>
        <w:br/>
        <w:br/>
      </w:r>
    </w:p>
    <w:p>
      <w:r>
        <w:drawing>
          <wp:inline xmlns:a="http://schemas.openxmlformats.org/drawingml/2006/main" xmlns:pic="http://schemas.openxmlformats.org/drawingml/2006/picture">
            <wp:extent cx="5486400" cy="4175965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59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BBTC3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2021-10-22</w:t>
            </w:r>
          </w:p>
        </w:tc>
        <w:tc>
          <w:tcPr>
            <w:tcW w:type="dxa" w:w="1728"/>
          </w:tcPr>
          <w:p>
            <w:r>
              <w:t>2021-10-29</w:t>
            </w:r>
          </w:p>
        </w:tc>
        <w:tc>
          <w:tcPr>
            <w:tcW w:type="dxa" w:w="1728"/>
          </w:tcPr>
          <w:p>
            <w:r>
              <w:t>2.09489e-08</w:t>
            </w:r>
          </w:p>
        </w:tc>
        <w:tc>
          <w:tcPr>
            <w:tcW w:type="dxa" w:w="1728"/>
          </w:tcPr>
          <w:p>
            <w:r>
              <w:t>4.18978e-07</w:t>
            </w:r>
          </w:p>
        </w:tc>
        <w:tc>
          <w:tcPr>
            <w:tcW w:type="dxa" w:w="1728"/>
          </w:tcPr>
          <w:p>
            <w:r>
              <w:t>BBTC3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169531</w:t>
            </w:r>
          </w:p>
        </w:tc>
        <w:tc>
          <w:tcPr>
            <w:tcW w:type="dxa" w:w="1728"/>
          </w:tcPr>
          <w:p>
            <w:r>
              <w:t>132557</w:t>
            </w:r>
          </w:p>
        </w:tc>
        <w:tc>
          <w:tcPr>
            <w:tcW w:type="dxa" w:w="1728"/>
          </w:tcPr>
          <w:p>
            <w:r>
              <w:t>7</w:t>
            </w:r>
          </w:p>
        </w:tc>
        <w:tc>
          <w:tcPr>
            <w:tcW w:type="dxa" w:w="1728"/>
          </w:tcPr>
          <w:p>
            <w:r>
              <w:t>3.98029e-07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446176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STEAMX2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2021-10-23</w:t>
            </w:r>
          </w:p>
        </w:tc>
        <w:tc>
          <w:tcPr>
            <w:tcW w:type="dxa" w:w="1728"/>
          </w:tcPr>
          <w:p>
            <w:r>
              <w:t>2021-10-30</w:t>
            </w:r>
          </w:p>
        </w:tc>
        <w:tc>
          <w:tcPr>
            <w:tcW w:type="dxa" w:w="1728"/>
          </w:tcPr>
          <w:p>
            <w:r>
              <w:t>0.000238169</w:t>
            </w:r>
          </w:p>
        </w:tc>
        <w:tc>
          <w:tcPr>
            <w:tcW w:type="dxa" w:w="1728"/>
          </w:tcPr>
          <w:p>
            <w:r>
              <w:t>0.00476338</w:t>
            </w:r>
          </w:p>
        </w:tc>
        <w:tc>
          <w:tcPr>
            <w:tcW w:type="dxa" w:w="1728"/>
          </w:tcPr>
          <w:p>
            <w:r>
              <w:t>STEAMX2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222058</w:t>
            </w:r>
          </w:p>
        </w:tc>
        <w:tc>
          <w:tcPr>
            <w:tcW w:type="dxa" w:w="1728"/>
          </w:tcPr>
          <w:p>
            <w:r>
              <w:t>197888</w:t>
            </w:r>
          </w:p>
        </w:tc>
        <w:tc>
          <w:tcPr>
            <w:tcW w:type="dxa" w:w="1728"/>
          </w:tcPr>
          <w:p>
            <w:r>
              <w:t>7</w:t>
            </w:r>
          </w:p>
        </w:tc>
        <w:tc>
          <w:tcPr>
            <w:tcW w:type="dxa" w:w="1728"/>
          </w:tcPr>
          <w:p>
            <w:r>
              <w:t>0.00452521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175965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59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SMX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2021-10-25</w:t>
            </w:r>
          </w:p>
        </w:tc>
        <w:tc>
          <w:tcPr>
            <w:tcW w:type="dxa" w:w="1728"/>
          </w:tcPr>
          <w:p>
            <w:r>
              <w:t>2021-10-29</w:t>
            </w:r>
          </w:p>
        </w:tc>
        <w:tc>
          <w:tcPr>
            <w:tcW w:type="dxa" w:w="1728"/>
          </w:tcPr>
          <w:p>
            <w:r>
              <w:t>7.80491e-09</w:t>
            </w:r>
          </w:p>
        </w:tc>
        <w:tc>
          <w:tcPr>
            <w:tcW w:type="dxa" w:w="1728"/>
          </w:tcPr>
          <w:p>
            <w:r>
              <w:t>1.56098e-07</w:t>
            </w:r>
          </w:p>
        </w:tc>
        <w:tc>
          <w:tcPr>
            <w:tcW w:type="dxa" w:w="1728"/>
          </w:tcPr>
          <w:p>
            <w:r>
              <w:t>SMX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172064</w:t>
            </w:r>
          </w:p>
        </w:tc>
        <w:tc>
          <w:tcPr>
            <w:tcW w:type="dxa" w:w="1728"/>
          </w:tcPr>
          <w:p>
            <w:r>
              <w:t>145907</w:t>
            </w:r>
          </w:p>
        </w:tc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1.48293e-07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283213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32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SYA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2021-10-25</w:t>
            </w:r>
          </w:p>
        </w:tc>
        <w:tc>
          <w:tcPr>
            <w:tcW w:type="dxa" w:w="1728"/>
          </w:tcPr>
          <w:p>
            <w:r>
              <w:t>2021-10-29</w:t>
            </w:r>
          </w:p>
        </w:tc>
        <w:tc>
          <w:tcPr>
            <w:tcW w:type="dxa" w:w="1728"/>
          </w:tcPr>
          <w:p>
            <w:r>
              <w:t>8.29021e-08</w:t>
            </w:r>
          </w:p>
        </w:tc>
        <w:tc>
          <w:tcPr>
            <w:tcW w:type="dxa" w:w="1728"/>
          </w:tcPr>
          <w:p>
            <w:r>
              <w:t>1.65804e-06</w:t>
            </w:r>
          </w:p>
        </w:tc>
        <w:tc>
          <w:tcPr>
            <w:tcW w:type="dxa" w:w="1728"/>
          </w:tcPr>
          <w:p>
            <w:r>
              <w:t>SYA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241449</w:t>
            </w:r>
          </w:p>
        </w:tc>
        <w:tc>
          <w:tcPr>
            <w:tcW w:type="dxa" w:w="1728"/>
          </w:tcPr>
          <w:p>
            <w:r>
              <w:t>171113</w:t>
            </w:r>
          </w:p>
        </w:tc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1.57514e-06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460318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6031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YOOSHI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2021-10-29</w:t>
            </w:r>
          </w:p>
        </w:tc>
        <w:tc>
          <w:tcPr>
            <w:tcW w:type="dxa" w:w="1728"/>
          </w:tcPr>
          <w:p>
            <w:r>
              <w:t>2021-10-30</w:t>
            </w:r>
          </w:p>
        </w:tc>
        <w:tc>
          <w:tcPr>
            <w:tcW w:type="dxa" w:w="1728"/>
          </w:tcPr>
          <w:p>
            <w:r>
              <w:t>1.72975e-06</w:t>
            </w:r>
          </w:p>
        </w:tc>
        <w:tc>
          <w:tcPr>
            <w:tcW w:type="dxa" w:w="1728"/>
          </w:tcPr>
          <w:p>
            <w:r>
              <w:t>3.45951e-05</w:t>
            </w:r>
          </w:p>
        </w:tc>
        <w:tc>
          <w:tcPr>
            <w:tcW w:type="dxa" w:w="1728"/>
          </w:tcPr>
          <w:p>
            <w:r>
              <w:t>YOOSHI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2765714</w:t>
            </w:r>
          </w:p>
        </w:tc>
        <w:tc>
          <w:tcPr>
            <w:tcW w:type="dxa" w:w="1728"/>
          </w:tcPr>
          <w:p>
            <w:r>
              <w:t>1939411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3.28653e-05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265685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56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Currency Under Study - FLOKIELON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buy_date</w:t>
            </w:r>
          </w:p>
        </w:tc>
        <w:tc>
          <w:tcPr>
            <w:tcW w:type="dxa" w:w="1728"/>
          </w:tcPr>
          <w:p>
            <w:r>
              <w:t>sell_date</w:t>
            </w:r>
          </w:p>
        </w:tc>
        <w:tc>
          <w:tcPr>
            <w:tcW w:type="dxa" w:w="1728"/>
          </w:tcPr>
          <w:p>
            <w:r>
              <w:t>buy_price</w:t>
            </w:r>
          </w:p>
        </w:tc>
        <w:tc>
          <w:tcPr>
            <w:tcW w:type="dxa" w:w="1728"/>
          </w:tcPr>
          <w:p>
            <w:r>
              <w:t>sale_price</w:t>
            </w:r>
          </w:p>
        </w:tc>
        <w:tc>
          <w:tcPr>
            <w:tcW w:type="dxa" w:w="1728"/>
          </w:tcPr>
          <w:p>
            <w:r>
              <w:t>currency_id</w:t>
            </w:r>
          </w:p>
        </w:tc>
      </w:tr>
      <w:tr>
        <w:tc>
          <w:tcPr>
            <w:tcW w:type="dxa" w:w="1728"/>
          </w:tcPr>
          <w:p>
            <w:r>
              <w:t>2021-10-29</w:t>
            </w:r>
          </w:p>
        </w:tc>
        <w:tc>
          <w:tcPr>
            <w:tcW w:type="dxa" w:w="1728"/>
          </w:tcPr>
          <w:p>
            <w:r>
              <w:t>2021-10-30</w:t>
            </w:r>
          </w:p>
        </w:tc>
        <w:tc>
          <w:tcPr>
            <w:tcW w:type="dxa" w:w="1728"/>
          </w:tcPr>
          <w:p>
            <w:r>
              <w:t>1.89605e-10</w:t>
            </w:r>
          </w:p>
        </w:tc>
        <w:tc>
          <w:tcPr>
            <w:tcW w:type="dxa" w:w="1728"/>
          </w:tcPr>
          <w:p>
            <w:r>
              <w:t>3.7921e-09</w:t>
            </w:r>
          </w:p>
        </w:tc>
        <w:tc>
          <w:tcPr>
            <w:tcW w:type="dxa" w:w="1728"/>
          </w:tcPr>
          <w:p>
            <w:r>
              <w:t>FLOKIELON</w:t>
            </w:r>
          </w:p>
        </w:tc>
      </w:tr>
      <w:tr>
        <w:tc>
          <w:tcPr>
            <w:tcW w:type="dxa" w:w="1728"/>
          </w:tcPr>
          <w:p>
            <w:r>
              <w:t>buy_avg_volume</w:t>
            </w:r>
          </w:p>
        </w:tc>
        <w:tc>
          <w:tcPr>
            <w:tcW w:type="dxa" w:w="1728"/>
          </w:tcPr>
          <w:p>
            <w:r>
              <w:t>buy_avg_volume_before_trigger</w:t>
            </w:r>
          </w:p>
        </w:tc>
        <w:tc>
          <w:tcPr>
            <w:tcW w:type="dxa" w:w="1728"/>
          </w:tcPr>
          <w:p>
            <w:r>
              <w:t>duration</w:t>
            </w:r>
          </w:p>
        </w:tc>
        <w:tc>
          <w:tcPr>
            <w:tcW w:type="dxa" w:w="1728"/>
          </w:tcPr>
          <w:p>
            <w:r>
              <w:t>profit</w:t>
            </w:r>
          </w:p>
        </w:tc>
        <w:tc>
          <w:tcPr>
            <w:tcW w:type="dxa" w:w="1728"/>
          </w:tcPr>
          <w:p>
            <w:r>
              <w:t>ROI</w:t>
            </w:r>
          </w:p>
        </w:tc>
      </w:tr>
      <w:tr>
        <w:tc>
          <w:tcPr>
            <w:tcW w:type="dxa" w:w="1728"/>
          </w:tcPr>
          <w:p>
            <w:r>
              <w:t>300411</w:t>
            </w:r>
          </w:p>
        </w:tc>
        <w:tc>
          <w:tcPr>
            <w:tcW w:type="dxa" w:w="1728"/>
          </w:tcPr>
          <w:p>
            <w:r>
              <w:t>173367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3.60249e-09</w:t>
            </w:r>
          </w:p>
        </w:tc>
        <w:tc>
          <w:tcPr>
            <w:tcW w:type="dxa" w:w="1728"/>
          </w:tcPr>
          <w:p>
            <w:r>
              <w:t>1900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283213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32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32" Type="http://schemas.openxmlformats.org/officeDocument/2006/relationships/image" Target="media/image24.jpg"/><Relationship Id="rId33" Type="http://schemas.openxmlformats.org/officeDocument/2006/relationships/image" Target="media/image25.jpg"/><Relationship Id="rId34" Type="http://schemas.openxmlformats.org/officeDocument/2006/relationships/image" Target="media/image26.jpg"/><Relationship Id="rId35" Type="http://schemas.openxmlformats.org/officeDocument/2006/relationships/image" Target="media/image27.jpg"/><Relationship Id="rId36" Type="http://schemas.openxmlformats.org/officeDocument/2006/relationships/image" Target="media/image28.jpg"/><Relationship Id="rId37" Type="http://schemas.openxmlformats.org/officeDocument/2006/relationships/image" Target="media/image29.jpg"/><Relationship Id="rId38" Type="http://schemas.openxmlformats.org/officeDocument/2006/relationships/image" Target="media/image30.jpg"/><Relationship Id="rId39" Type="http://schemas.openxmlformats.org/officeDocument/2006/relationships/image" Target="media/image31.jpg"/><Relationship Id="rId40" Type="http://schemas.openxmlformats.org/officeDocument/2006/relationships/image" Target="media/image32.jpg"/><Relationship Id="rId41" Type="http://schemas.openxmlformats.org/officeDocument/2006/relationships/image" Target="media/image33.jpg"/><Relationship Id="rId42" Type="http://schemas.openxmlformats.org/officeDocument/2006/relationships/image" Target="media/image34.jpg"/><Relationship Id="rId43" Type="http://schemas.openxmlformats.org/officeDocument/2006/relationships/image" Target="media/image35.jpg"/><Relationship Id="rId44" Type="http://schemas.openxmlformats.org/officeDocument/2006/relationships/image" Target="media/image36.jpg"/><Relationship Id="rId45" Type="http://schemas.openxmlformats.org/officeDocument/2006/relationships/image" Target="media/image37.jpg"/><Relationship Id="rId46" Type="http://schemas.openxmlformats.org/officeDocument/2006/relationships/image" Target="media/image38.jpg"/><Relationship Id="rId47" Type="http://schemas.openxmlformats.org/officeDocument/2006/relationships/image" Target="media/image39.jpg"/><Relationship Id="rId48" Type="http://schemas.openxmlformats.org/officeDocument/2006/relationships/image" Target="media/image40.jpg"/><Relationship Id="rId49" Type="http://schemas.openxmlformats.org/officeDocument/2006/relationships/image" Target="media/image41.jpg"/><Relationship Id="rId50" Type="http://schemas.openxmlformats.org/officeDocument/2006/relationships/image" Target="media/image42.jpg"/><Relationship Id="rId51" Type="http://schemas.openxmlformats.org/officeDocument/2006/relationships/image" Target="media/image43.jpg"/><Relationship Id="rId52" Type="http://schemas.openxmlformats.org/officeDocument/2006/relationships/image" Target="media/image44.jpg"/><Relationship Id="rId53" Type="http://schemas.openxmlformats.org/officeDocument/2006/relationships/image" Target="media/image4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